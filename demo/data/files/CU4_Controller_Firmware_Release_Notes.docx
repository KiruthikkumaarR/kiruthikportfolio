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CU-4 Pump Controller - Firmware Release Notes</w:t>
      </w:r>
    </w:p>
    <w:p>
      <w:r>
        <w:t>This document records every released firmware version for the CU-4 controller, including default communication settings and safety parameters.</w:t>
      </w:r>
    </w:p>
    <w:p>
      <w:r>
        <w:br w:type="page"/>
      </w:r>
    </w:p>
    <w:p>
      <w:pPr>
        <w:pStyle w:val="Heading1"/>
      </w:pPr>
      <w:r>
        <w:t>2. Firmware version 4.0</w:t>
      </w:r>
    </w:p>
    <w:p>
      <w:r>
        <w:t>Firmware 4.0 was released on 11 May 2023. Key change: this version added Modbus TCP support.</w:t>
      </w:r>
    </w:p>
    <w:p>
      <w:r>
        <w:t>In firmware 4.0 the watchdog timeout is 2000 ms, the controller supports up to 96 fieldbus nodes, and the default RS-485 baud rate is 9600.</w:t>
      </w:r>
    </w:p>
    <w:p>
      <w:r>
        <w:br w:type="page"/>
      </w:r>
    </w:p>
    <w:p>
      <w:pPr>
        <w:pStyle w:val="Heading1"/>
      </w:pPr>
      <w:r>
        <w:t>3. Firmware version 4.1</w:t>
      </w:r>
    </w:p>
    <w:p>
      <w:r>
        <w:t>Firmware 4.1 was released on 03 August 2023. Key change: this version introduced dry-run protection.</w:t>
      </w:r>
    </w:p>
    <w:p>
      <w:r>
        <w:t>In firmware 4.1 the watchdog timeout is 2000 ms, the controller supports up to 128 fieldbus nodes, and the default RS-485 baud rate is 115200.</w:t>
      </w:r>
    </w:p>
    <w:p>
      <w:r>
        <w:br w:type="page"/>
      </w:r>
    </w:p>
    <w:p>
      <w:pPr>
        <w:pStyle w:val="Heading1"/>
      </w:pPr>
      <w:r>
        <w:t>4. Firmware version 4.2</w:t>
      </w:r>
    </w:p>
    <w:p>
      <w:r>
        <w:t>Firmware 4.2 was released on 22 October 2023. Key change: this version added BACnet/IP gateway mode.</w:t>
      </w:r>
    </w:p>
    <w:p>
      <w:r>
        <w:t>In firmware 4.2 the watchdog timeout is 1000 ms, the controller supports up to 48 fieldbus nodes, and the default RS-485 baud rate is 57600.</w:t>
      </w:r>
    </w:p>
    <w:p>
      <w:r>
        <w:br w:type="page"/>
      </w:r>
    </w:p>
    <w:p>
      <w:pPr>
        <w:pStyle w:val="Heading1"/>
      </w:pPr>
      <w:r>
        <w:t>5. Firmware version 4.3</w:t>
      </w:r>
    </w:p>
    <w:p>
      <w:r>
        <w:t>Firmware 4.3 was released on 22 December 2023. Key change: this version reduced boot time by 40 percent.</w:t>
      </w:r>
    </w:p>
    <w:p>
      <w:r>
        <w:t>In firmware 4.3 the watchdog timeout is 1000 ms, the controller supports up to 96 fieldbus nodes, and the default RS-485 baud rate is 57600.</w:t>
      </w:r>
    </w:p>
    <w:p>
      <w:r>
        <w:br w:type="page"/>
      </w:r>
    </w:p>
    <w:p>
      <w:pPr>
        <w:pStyle w:val="Heading1"/>
      </w:pPr>
      <w:r>
        <w:t>6. Firmware version 4.4</w:t>
      </w:r>
    </w:p>
    <w:p>
      <w:r>
        <w:t>Firmware 4.4 was released on 18 February 2024. Key change: this version added secure boot with signed images.</w:t>
      </w:r>
    </w:p>
    <w:p>
      <w:r>
        <w:t>In firmware 4.4 the watchdog timeout is 500 ms, the controller supports up to 16 fieldbus nodes, and the default RS-485 baud rate is 19200.</w:t>
      </w:r>
    </w:p>
    <w:p>
      <w:r>
        <w:br w:type="page"/>
      </w:r>
    </w:p>
    <w:p>
      <w:pPr>
        <w:pStyle w:val="Heading1"/>
      </w:pPr>
      <w:r>
        <w:t>7. Firmware version 4.5</w:t>
      </w:r>
    </w:p>
    <w:p>
      <w:r>
        <w:t>Firmware 4.5 was released on 11 May 2024. Key change: this version introduced PID auto-tuning.</w:t>
      </w:r>
    </w:p>
    <w:p>
      <w:r>
        <w:t>In firmware 4.5 the watchdog timeout is 500 ms, the controller supports up to 16 fieldbus nodes, and the default RS-485 baud rate is 38400.</w:t>
      </w:r>
    </w:p>
    <w:p>
      <w:r>
        <w:br w:type="page"/>
      </w:r>
    </w:p>
    <w:p>
      <w:pPr>
        <w:pStyle w:val="Heading1"/>
      </w:pPr>
      <w:r>
        <w:t>8. Firmware version 4.6</w:t>
      </w:r>
    </w:p>
    <w:p>
      <w:r>
        <w:t>Firmware 4.6 was released on 12 August 2024. Key change: this version added OPC UA server.</w:t>
      </w:r>
    </w:p>
    <w:p>
      <w:r>
        <w:t>In firmware 4.6 the watchdog timeout is 250 ms, the controller supports up to 16 fieldbus nodes, and the default RS-485 baud rate is 9600.</w:t>
      </w:r>
    </w:p>
    <w:p>
      <w:r>
        <w:br w:type="page"/>
      </w:r>
    </w:p>
    <w:p>
      <w:pPr>
        <w:pStyle w:val="Heading1"/>
      </w:pPr>
      <w:r>
        <w:t>9. Firmware version 4.7</w:t>
      </w:r>
    </w:p>
    <w:p>
      <w:r>
        <w:t>Firmware 4.7 was released on 11 November 2024. Key change: this version fixed watchdog reset loop under high bus load.</w:t>
      </w:r>
    </w:p>
    <w:p>
      <w:r>
        <w:t>In firmware 4.7 the watchdog timeout is 500 ms, the controller supports up to 64 fieldbus nodes, and the default RS-485 baud rate is 9600.</w:t>
      </w:r>
    </w:p>
    <w:p>
      <w:r>
        <w:br w:type="page"/>
      </w:r>
    </w:p>
    <w:p>
      <w:pPr>
        <w:pStyle w:val="Heading1"/>
      </w:pPr>
      <w:r>
        <w:t>10. Firmware version 4.8</w:t>
      </w:r>
    </w:p>
    <w:p>
      <w:r>
        <w:t>Firmware 4.8 was released on 28 January 2025. Key change: this version added multi-pump cascade control.</w:t>
      </w:r>
    </w:p>
    <w:p>
      <w:r>
        <w:t>In firmware 4.8 the watchdog timeout is 1500 ms, the controller supports up to 16 fieldbus nodes, and the default RS-485 baud rate is 9600.</w:t>
      </w:r>
    </w:p>
    <w:p>
      <w:r>
        <w:br w:type="page"/>
      </w:r>
    </w:p>
    <w:p>
      <w:pPr>
        <w:pStyle w:val="Heading1"/>
      </w:pPr>
      <w:r>
        <w:t>11. Firmware version 4.9</w:t>
      </w:r>
    </w:p>
    <w:p>
      <w:r>
        <w:t>Firmware 4.9 was released on 18 May 2025. Key change: this version introduced predictive bearing-wear alarm.</w:t>
      </w:r>
    </w:p>
    <w:p>
      <w:r>
        <w:t>In firmware 4.9 the watchdog timeout is 500 ms, the controller supports up to 64 fieldbus nodes, and the default RS-485 baud rate is 57600.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