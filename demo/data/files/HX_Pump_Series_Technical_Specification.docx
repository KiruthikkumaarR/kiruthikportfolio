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HX Centrifugal Pump Series - Technical Specification</w:t>
      </w:r>
    </w:p>
    <w:p>
      <w:r>
        <w:t>Document HX-TS-004 rev. C. Issued by Halvorsen Industrial Systems Product Engineering. This specification lists the rated performance of every model in the HX series. Values apply at 50 Hz and 20 degC water.</w:t>
      </w:r>
    </w:p>
    <w:p>
      <w:r>
        <w:br w:type="page"/>
      </w:r>
    </w:p>
    <w:p>
      <w:pPr>
        <w:pStyle w:val="Heading1"/>
      </w:pPr>
      <w:r>
        <w:t>2. HX-110 Centrifugal Pump</w:t>
      </w:r>
    </w:p>
    <w:p>
      <w:r>
        <w:t>The HX-110 is recommended for chemical dosing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1865 L/min</w:t>
            </w:r>
          </w:p>
        </w:tc>
      </w:tr>
      <w:tr>
        <w:tc>
          <w:tcPr>
            <w:tcW w:type="dxa" w:w="4320"/>
          </w:tcPr>
          <w:p>
            <w:r>
              <w:t>Maximum head</w:t>
            </w:r>
          </w:p>
        </w:tc>
        <w:tc>
          <w:tcPr>
            <w:tcW w:type="dxa" w:w="4320"/>
          </w:tcPr>
          <w:p>
            <w:r>
              <w:t>74 m</w:t>
            </w:r>
          </w:p>
        </w:tc>
      </w:tr>
      <w:tr>
        <w:tc>
          <w:tcPr>
            <w:tcW w:type="dxa" w:w="4320"/>
          </w:tcPr>
          <w:p>
            <w:r>
              <w:t>Motor power</w:t>
            </w:r>
          </w:p>
        </w:tc>
        <w:tc>
          <w:tcPr>
            <w:tcW w:type="dxa" w:w="4320"/>
          </w:tcPr>
          <w:p>
            <w:r>
              <w:t>14.1 kW</w:t>
            </w:r>
          </w:p>
        </w:tc>
      </w:tr>
      <w:tr>
        <w:tc>
          <w:tcPr>
            <w:tcW w:type="dxa" w:w="4320"/>
          </w:tcPr>
          <w:p>
            <w:r>
              <w:t>Impeller diameter</w:t>
            </w:r>
          </w:p>
        </w:tc>
        <w:tc>
          <w:tcPr>
            <w:tcW w:type="dxa" w:w="4320"/>
          </w:tcPr>
          <w:p>
            <w:r>
              <w:t>272 mm</w:t>
            </w:r>
          </w:p>
        </w:tc>
      </w:tr>
      <w:tr>
        <w:tc>
          <w:tcPr>
            <w:tcW w:type="dxa" w:w="4320"/>
          </w:tcPr>
          <w:p>
            <w:r>
              <w:t>Dry weight</w:t>
            </w:r>
          </w:p>
        </w:tc>
        <w:tc>
          <w:tcPr>
            <w:tcW w:type="dxa" w:w="4320"/>
          </w:tcPr>
          <w:p>
            <w:r>
              <w:t>1110 kg</w:t>
            </w:r>
          </w:p>
        </w:tc>
      </w:tr>
      <w:tr>
        <w:tc>
          <w:tcPr>
            <w:tcW w:type="dxa" w:w="4320"/>
          </w:tcPr>
          <w:p>
            <w:r>
              <w:t>Inlet connection</w:t>
            </w:r>
          </w:p>
        </w:tc>
        <w:tc>
          <w:tcPr>
            <w:tcW w:type="dxa" w:w="4320"/>
          </w:tcPr>
          <w:p>
            <w:r>
              <w:t>DN150</w:t>
            </w:r>
          </w:p>
        </w:tc>
      </w:tr>
      <w:tr>
        <w:tc>
          <w:tcPr>
            <w:tcW w:type="dxa" w:w="4320"/>
          </w:tcPr>
          <w:p>
            <w:r>
              <w:t>Maximum fluid temperature</w:t>
            </w:r>
          </w:p>
        </w:tc>
        <w:tc>
          <w:tcPr>
            <w:tcW w:type="dxa" w:w="4320"/>
          </w:tcPr>
          <w:p>
            <w:r>
              <w:t>120 degC</w:t>
            </w:r>
          </w:p>
        </w:tc>
      </w:tr>
      <w:tr>
        <w:tc>
          <w:tcPr>
            <w:tcW w:type="dxa" w:w="4320"/>
          </w:tcPr>
          <w:p>
            <w:r>
              <w:t>Motor enclosure rating</w:t>
            </w:r>
          </w:p>
        </w:tc>
        <w:tc>
          <w:tcPr>
            <w:tcW w:type="dxa" w:w="4320"/>
          </w:tcPr>
          <w:p>
            <w:r>
              <w:t>IP65</w:t>
            </w:r>
          </w:p>
        </w:tc>
      </w:tr>
    </w:tbl>
    <w:p>
      <w:r>
        <w:br w:type="page"/>
      </w:r>
    </w:p>
    <w:p>
      <w:pPr>
        <w:pStyle w:val="Heading1"/>
      </w:pPr>
      <w:r>
        <w:t>3. HX-140 Centrifugal Pump</w:t>
      </w:r>
    </w:p>
    <w:p>
      <w:r>
        <w:t>The HX-140 is recommended for pulp and paper stock transfer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815 L/min</w:t>
            </w:r>
          </w:p>
        </w:tc>
      </w:tr>
      <w:tr>
        <w:tc>
          <w:tcPr>
            <w:tcW w:type="dxa" w:w="4320"/>
          </w:tcPr>
          <w:p>
            <w:r>
              <w:t>Maximum head</w:t>
            </w:r>
          </w:p>
        </w:tc>
        <w:tc>
          <w:tcPr>
            <w:tcW w:type="dxa" w:w="4320"/>
          </w:tcPr>
          <w:p>
            <w:r>
              <w:t>30 m</w:t>
            </w:r>
          </w:p>
        </w:tc>
      </w:tr>
      <w:tr>
        <w:tc>
          <w:tcPr>
            <w:tcW w:type="dxa" w:w="4320"/>
          </w:tcPr>
          <w:p>
            <w:r>
              <w:t>Motor power</w:t>
            </w:r>
          </w:p>
        </w:tc>
        <w:tc>
          <w:tcPr>
            <w:tcW w:type="dxa" w:w="4320"/>
          </w:tcPr>
          <w:p>
            <w:r>
              <w:t>19.9 kW</w:t>
            </w:r>
          </w:p>
        </w:tc>
      </w:tr>
      <w:tr>
        <w:tc>
          <w:tcPr>
            <w:tcW w:type="dxa" w:w="4320"/>
          </w:tcPr>
          <w:p>
            <w:r>
              <w:t>Impeller diameter</w:t>
            </w:r>
          </w:p>
        </w:tc>
        <w:tc>
          <w:tcPr>
            <w:tcW w:type="dxa" w:w="4320"/>
          </w:tcPr>
          <w:p>
            <w:r>
              <w:t>334 mm</w:t>
            </w:r>
          </w:p>
        </w:tc>
      </w:tr>
      <w:tr>
        <w:tc>
          <w:tcPr>
            <w:tcW w:type="dxa" w:w="4320"/>
          </w:tcPr>
          <w:p>
            <w:r>
              <w:t>Dry weight</w:t>
            </w:r>
          </w:p>
        </w:tc>
        <w:tc>
          <w:tcPr>
            <w:tcW w:type="dxa" w:w="4320"/>
          </w:tcPr>
          <w:p>
            <w:r>
              <w:t>372 kg</w:t>
            </w:r>
          </w:p>
        </w:tc>
      </w:tr>
      <w:tr>
        <w:tc>
          <w:tcPr>
            <w:tcW w:type="dxa" w:w="4320"/>
          </w:tcPr>
          <w:p>
            <w:r>
              <w:t>Inlet connection</w:t>
            </w:r>
          </w:p>
        </w:tc>
        <w:tc>
          <w:tcPr>
            <w:tcW w:type="dxa" w:w="4320"/>
          </w:tcPr>
          <w:p>
            <w:r>
              <w:t>DN100</w:t>
            </w:r>
          </w:p>
        </w:tc>
      </w:tr>
      <w:tr>
        <w:tc>
          <w:tcPr>
            <w:tcW w:type="dxa" w:w="4320"/>
          </w:tcPr>
          <w:p>
            <w:r>
              <w:t>Maximum fluid temperature</w:t>
            </w:r>
          </w:p>
        </w:tc>
        <w:tc>
          <w:tcPr>
            <w:tcW w:type="dxa" w:w="4320"/>
          </w:tcPr>
          <w:p>
            <w:r>
              <w:t>105 degC</w:t>
            </w:r>
          </w:p>
        </w:tc>
      </w:tr>
      <w:tr>
        <w:tc>
          <w:tcPr>
            <w:tcW w:type="dxa" w:w="4320"/>
          </w:tcPr>
          <w:p>
            <w:r>
              <w:t>Motor enclosure rating</w:t>
            </w:r>
          </w:p>
        </w:tc>
        <w:tc>
          <w:tcPr>
            <w:tcW w:type="dxa" w:w="4320"/>
          </w:tcPr>
          <w:p>
            <w:r>
              <w:t>IP65</w:t>
            </w:r>
          </w:p>
        </w:tc>
      </w:tr>
    </w:tbl>
    <w:p>
      <w:r>
        <w:br w:type="page"/>
      </w:r>
    </w:p>
    <w:p>
      <w:pPr>
        <w:pStyle w:val="Heading1"/>
      </w:pPr>
      <w:r>
        <w:t>4. HX-160 Centrifugal Pump</w:t>
      </w:r>
    </w:p>
    <w:p>
      <w:r>
        <w:t>The HX-160 is recommended for district heating circulation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1155 L/min</w:t>
            </w:r>
          </w:p>
        </w:tc>
      </w:tr>
      <w:tr>
        <w:tc>
          <w:tcPr>
            <w:tcW w:type="dxa" w:w="4320"/>
          </w:tcPr>
          <w:p>
            <w:r>
              <w:t>Maximum head</w:t>
            </w:r>
          </w:p>
        </w:tc>
        <w:tc>
          <w:tcPr>
            <w:tcW w:type="dxa" w:w="4320"/>
          </w:tcPr>
          <w:p>
            <w:r>
              <w:t>22 m</w:t>
            </w:r>
          </w:p>
        </w:tc>
      </w:tr>
      <w:tr>
        <w:tc>
          <w:tcPr>
            <w:tcW w:type="dxa" w:w="4320"/>
          </w:tcPr>
          <w:p>
            <w:r>
              <w:t>Motor power</w:t>
            </w:r>
          </w:p>
        </w:tc>
        <w:tc>
          <w:tcPr>
            <w:tcW w:type="dxa" w:w="4320"/>
          </w:tcPr>
          <w:p>
            <w:r>
              <w:t>154.0 kW</w:t>
            </w:r>
          </w:p>
        </w:tc>
      </w:tr>
      <w:tr>
        <w:tc>
          <w:tcPr>
            <w:tcW w:type="dxa" w:w="4320"/>
          </w:tcPr>
          <w:p>
            <w:r>
              <w:t>Impeller diameter</w:t>
            </w:r>
          </w:p>
        </w:tc>
        <w:tc>
          <w:tcPr>
            <w:tcW w:type="dxa" w:w="4320"/>
          </w:tcPr>
          <w:p>
            <w:r>
              <w:t>158 mm</w:t>
            </w:r>
          </w:p>
        </w:tc>
      </w:tr>
      <w:tr>
        <w:tc>
          <w:tcPr>
            <w:tcW w:type="dxa" w:w="4320"/>
          </w:tcPr>
          <w:p>
            <w:r>
              <w:t>Dry weight</w:t>
            </w:r>
          </w:p>
        </w:tc>
        <w:tc>
          <w:tcPr>
            <w:tcW w:type="dxa" w:w="4320"/>
          </w:tcPr>
          <w:p>
            <w:r>
              <w:t>1600 kg</w:t>
            </w:r>
          </w:p>
        </w:tc>
      </w:tr>
      <w:tr>
        <w:tc>
          <w:tcPr>
            <w:tcW w:type="dxa" w:w="4320"/>
          </w:tcPr>
          <w:p>
            <w:r>
              <w:t>Inlet connection</w:t>
            </w:r>
          </w:p>
        </w:tc>
        <w:tc>
          <w:tcPr>
            <w:tcW w:type="dxa" w:w="4320"/>
          </w:tcPr>
          <w:p>
            <w:r>
              <w:t>DN200</w:t>
            </w:r>
          </w:p>
        </w:tc>
      </w:tr>
      <w:tr>
        <w:tc>
          <w:tcPr>
            <w:tcW w:type="dxa" w:w="4320"/>
          </w:tcPr>
          <w:p>
            <w:r>
              <w:t>Maximum fluid temperature</w:t>
            </w:r>
          </w:p>
        </w:tc>
        <w:tc>
          <w:tcPr>
            <w:tcW w:type="dxa" w:w="4320"/>
          </w:tcPr>
          <w:p>
            <w:r>
              <w:t>160 degC</w:t>
            </w:r>
          </w:p>
        </w:tc>
      </w:tr>
      <w:tr>
        <w:tc>
          <w:tcPr>
            <w:tcW w:type="dxa" w:w="4320"/>
          </w:tcPr>
          <w:p>
            <w:r>
              <w:t>Motor enclosure rating</w:t>
            </w:r>
          </w:p>
        </w:tc>
        <w:tc>
          <w:tcPr>
            <w:tcW w:type="dxa" w:w="4320"/>
          </w:tcPr>
          <w:p>
            <w:r>
              <w:t>IP56</w:t>
            </w:r>
          </w:p>
        </w:tc>
      </w:tr>
    </w:tbl>
    <w:p>
      <w:r>
        <w:br w:type="page"/>
      </w:r>
    </w:p>
    <w:p>
      <w:pPr>
        <w:pStyle w:val="Heading1"/>
      </w:pPr>
      <w:r>
        <w:t>5. HX-200 Centrifugal Pump</w:t>
      </w:r>
    </w:p>
    <w:p>
      <w:r>
        <w:t>The HX-200 is recommended for HVAC chilled water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950 L/min</w:t>
            </w:r>
          </w:p>
        </w:tc>
      </w:tr>
      <w:tr>
        <w:tc>
          <w:tcPr>
            <w:tcW w:type="dxa" w:w="4320"/>
          </w:tcPr>
          <w:p>
            <w:r>
              <w:t>Maximum head</w:t>
            </w:r>
          </w:p>
        </w:tc>
        <w:tc>
          <w:tcPr>
            <w:tcW w:type="dxa" w:w="4320"/>
          </w:tcPr>
          <w:p>
            <w:r>
              <w:t>101 m</w:t>
            </w:r>
          </w:p>
        </w:tc>
      </w:tr>
      <w:tr>
        <w:tc>
          <w:tcPr>
            <w:tcW w:type="dxa" w:w="4320"/>
          </w:tcPr>
          <w:p>
            <w:r>
              <w:t>Motor power</w:t>
            </w:r>
          </w:p>
        </w:tc>
        <w:tc>
          <w:tcPr>
            <w:tcW w:type="dxa" w:w="4320"/>
          </w:tcPr>
          <w:p>
            <w:r>
              <w:t>95.5 kW</w:t>
            </w:r>
          </w:p>
        </w:tc>
      </w:tr>
      <w:tr>
        <w:tc>
          <w:tcPr>
            <w:tcW w:type="dxa" w:w="4320"/>
          </w:tcPr>
          <w:p>
            <w:r>
              <w:t>Impeller diameter</w:t>
            </w:r>
          </w:p>
        </w:tc>
        <w:tc>
          <w:tcPr>
            <w:tcW w:type="dxa" w:w="4320"/>
          </w:tcPr>
          <w:p>
            <w:r>
              <w:t>416 mm</w:t>
            </w:r>
          </w:p>
        </w:tc>
      </w:tr>
      <w:tr>
        <w:tc>
          <w:tcPr>
            <w:tcW w:type="dxa" w:w="4320"/>
          </w:tcPr>
          <w:p>
            <w:r>
              <w:t>Dry weight</w:t>
            </w:r>
          </w:p>
        </w:tc>
        <w:tc>
          <w:tcPr>
            <w:tcW w:type="dxa" w:w="4320"/>
          </w:tcPr>
          <w:p>
            <w:r>
              <w:t>1667 kg</w:t>
            </w:r>
          </w:p>
        </w:tc>
      </w:tr>
      <w:tr>
        <w:tc>
          <w:tcPr>
            <w:tcW w:type="dxa" w:w="4320"/>
          </w:tcPr>
          <w:p>
            <w:r>
              <w:t>Inlet connection</w:t>
            </w:r>
          </w:p>
        </w:tc>
        <w:tc>
          <w:tcPr>
            <w:tcW w:type="dxa" w:w="4320"/>
          </w:tcPr>
          <w:p>
            <w:r>
              <w:t>DN150</w:t>
            </w:r>
          </w:p>
        </w:tc>
      </w:tr>
      <w:tr>
        <w:tc>
          <w:tcPr>
            <w:tcW w:type="dxa" w:w="4320"/>
          </w:tcPr>
          <w:p>
            <w:r>
              <w:t>Maximum fluid temperature</w:t>
            </w:r>
          </w:p>
        </w:tc>
        <w:tc>
          <w:tcPr>
            <w:tcW w:type="dxa" w:w="4320"/>
          </w:tcPr>
          <w:p>
            <w:r>
              <w:t>90 degC</w:t>
            </w:r>
          </w:p>
        </w:tc>
      </w:tr>
      <w:tr>
        <w:tc>
          <w:tcPr>
            <w:tcW w:type="dxa" w:w="4320"/>
          </w:tcPr>
          <w:p>
            <w:r>
              <w:t>Motor enclosure rating</w:t>
            </w:r>
          </w:p>
        </w:tc>
        <w:tc>
          <w:tcPr>
            <w:tcW w:type="dxa" w:w="4320"/>
          </w:tcPr>
          <w:p>
            <w:r>
              <w:t>IP54</w:t>
            </w:r>
          </w:p>
        </w:tc>
      </w:tr>
    </w:tbl>
    <w:p>
      <w:r>
        <w:br w:type="page"/>
      </w:r>
    </w:p>
    <w:p>
      <w:pPr>
        <w:pStyle w:val="Heading1"/>
      </w:pPr>
      <w:r>
        <w:t>6. HX-250 Centrifugal Pump</w:t>
      </w:r>
    </w:p>
    <w:p>
      <w:r>
        <w:t>The HX-250 is recommended for boiler feed water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770 L/min</w:t>
            </w:r>
          </w:p>
        </w:tc>
      </w:tr>
      <w:tr>
        <w:tc>
          <w:tcPr>
            <w:tcW w:type="dxa" w:w="4320"/>
          </w:tcPr>
          <w:p>
            <w:r>
              <w:t>Maximum head</w:t>
            </w:r>
          </w:p>
        </w:tc>
        <w:tc>
          <w:tcPr>
            <w:tcW w:type="dxa" w:w="4320"/>
          </w:tcPr>
          <w:p>
            <w:r>
              <w:t>133 m</w:t>
            </w:r>
          </w:p>
        </w:tc>
      </w:tr>
      <w:tr>
        <w:tc>
          <w:tcPr>
            <w:tcW w:type="dxa" w:w="4320"/>
          </w:tcPr>
          <w:p>
            <w:r>
              <w:t>Motor power</w:t>
            </w:r>
          </w:p>
        </w:tc>
        <w:tc>
          <w:tcPr>
            <w:tcW w:type="dxa" w:w="4320"/>
          </w:tcPr>
          <w:p>
            <w:r>
              <w:t>111.9 kW</w:t>
            </w:r>
          </w:p>
        </w:tc>
      </w:tr>
      <w:tr>
        <w:tc>
          <w:tcPr>
            <w:tcW w:type="dxa" w:w="4320"/>
          </w:tcPr>
          <w:p>
            <w:r>
              <w:t>Impeller diameter</w:t>
            </w:r>
          </w:p>
        </w:tc>
        <w:tc>
          <w:tcPr>
            <w:tcW w:type="dxa" w:w="4320"/>
          </w:tcPr>
          <w:p>
            <w:r>
              <w:t>152 mm</w:t>
            </w:r>
          </w:p>
        </w:tc>
      </w:tr>
      <w:tr>
        <w:tc>
          <w:tcPr>
            <w:tcW w:type="dxa" w:w="4320"/>
          </w:tcPr>
          <w:p>
            <w:r>
              <w:t>Dry weight</w:t>
            </w:r>
          </w:p>
        </w:tc>
        <w:tc>
          <w:tcPr>
            <w:tcW w:type="dxa" w:w="4320"/>
          </w:tcPr>
          <w:p>
            <w:r>
              <w:t>159 kg</w:t>
            </w:r>
          </w:p>
        </w:tc>
      </w:tr>
      <w:tr>
        <w:tc>
          <w:tcPr>
            <w:tcW w:type="dxa" w:w="4320"/>
          </w:tcPr>
          <w:p>
            <w:r>
              <w:t>Inlet connection</w:t>
            </w:r>
          </w:p>
        </w:tc>
        <w:tc>
          <w:tcPr>
            <w:tcW w:type="dxa" w:w="4320"/>
          </w:tcPr>
          <w:p>
            <w:r>
              <w:t>DN80</w:t>
            </w:r>
          </w:p>
        </w:tc>
      </w:tr>
      <w:tr>
        <w:tc>
          <w:tcPr>
            <w:tcW w:type="dxa" w:w="4320"/>
          </w:tcPr>
          <w:p>
            <w:r>
              <w:t>Maximum fluid temperature</w:t>
            </w:r>
          </w:p>
        </w:tc>
        <w:tc>
          <w:tcPr>
            <w:tcW w:type="dxa" w:w="4320"/>
          </w:tcPr>
          <w:p>
            <w:r>
              <w:t>160 degC</w:t>
            </w:r>
          </w:p>
        </w:tc>
      </w:tr>
      <w:tr>
        <w:tc>
          <w:tcPr>
            <w:tcW w:type="dxa" w:w="4320"/>
          </w:tcPr>
          <w:p>
            <w:r>
              <w:t>Motor enclosure rating</w:t>
            </w:r>
          </w:p>
        </w:tc>
        <w:tc>
          <w:tcPr>
            <w:tcW w:type="dxa" w:w="4320"/>
          </w:tcPr>
          <w:p>
            <w:r>
              <w:t>IP65</w:t>
            </w:r>
          </w:p>
        </w:tc>
      </w:tr>
    </w:tbl>
    <w:p>
      <w:r>
        <w:br w:type="page"/>
      </w:r>
    </w:p>
    <w:p>
      <w:pPr>
        <w:pStyle w:val="Heading1"/>
      </w:pPr>
      <w:r>
        <w:t>7. HX-280 Centrifugal Pump</w:t>
      </w:r>
    </w:p>
    <w:p>
      <w:r>
        <w:t>The HX-280 is recommended for cooling tower circulation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805 L/min</w:t>
            </w:r>
          </w:p>
        </w:tc>
      </w:tr>
      <w:tr>
        <w:tc>
          <w:tcPr>
            <w:tcW w:type="dxa" w:w="4320"/>
          </w:tcPr>
          <w:p>
            <w:r>
              <w:t>Maximum head</w:t>
            </w:r>
          </w:p>
        </w:tc>
        <w:tc>
          <w:tcPr>
            <w:tcW w:type="dxa" w:w="4320"/>
          </w:tcPr>
          <w:p>
            <w:r>
              <w:t>110 m</w:t>
            </w:r>
          </w:p>
        </w:tc>
      </w:tr>
      <w:tr>
        <w:tc>
          <w:tcPr>
            <w:tcW w:type="dxa" w:w="4320"/>
          </w:tcPr>
          <w:p>
            <w:r>
              <w:t>Motor power</w:t>
            </w:r>
          </w:p>
        </w:tc>
        <w:tc>
          <w:tcPr>
            <w:tcW w:type="dxa" w:w="4320"/>
          </w:tcPr>
          <w:p>
            <w:r>
              <w:t>142.1 kW</w:t>
            </w:r>
          </w:p>
        </w:tc>
      </w:tr>
      <w:tr>
        <w:tc>
          <w:tcPr>
            <w:tcW w:type="dxa" w:w="4320"/>
          </w:tcPr>
          <w:p>
            <w:r>
              <w:t>Impeller diameter</w:t>
            </w:r>
          </w:p>
        </w:tc>
        <w:tc>
          <w:tcPr>
            <w:tcW w:type="dxa" w:w="4320"/>
          </w:tcPr>
          <w:p>
            <w:r>
              <w:t>296 mm</w:t>
            </w:r>
          </w:p>
        </w:tc>
      </w:tr>
      <w:tr>
        <w:tc>
          <w:tcPr>
            <w:tcW w:type="dxa" w:w="4320"/>
          </w:tcPr>
          <w:p>
            <w:r>
              <w:t>Dry weight</w:t>
            </w:r>
          </w:p>
        </w:tc>
        <w:tc>
          <w:tcPr>
            <w:tcW w:type="dxa" w:w="4320"/>
          </w:tcPr>
          <w:p>
            <w:r>
              <w:t>81 kg</w:t>
            </w:r>
          </w:p>
        </w:tc>
      </w:tr>
      <w:tr>
        <w:tc>
          <w:tcPr>
            <w:tcW w:type="dxa" w:w="4320"/>
          </w:tcPr>
          <w:p>
            <w:r>
              <w:t>Inlet connection</w:t>
            </w:r>
          </w:p>
        </w:tc>
        <w:tc>
          <w:tcPr>
            <w:tcW w:type="dxa" w:w="4320"/>
          </w:tcPr>
          <w:p>
            <w:r>
              <w:t>DN150</w:t>
            </w:r>
          </w:p>
        </w:tc>
      </w:tr>
      <w:tr>
        <w:tc>
          <w:tcPr>
            <w:tcW w:type="dxa" w:w="4320"/>
          </w:tcPr>
          <w:p>
            <w:r>
              <w:t>Maximum fluid temperature</w:t>
            </w:r>
          </w:p>
        </w:tc>
        <w:tc>
          <w:tcPr>
            <w:tcW w:type="dxa" w:w="4320"/>
          </w:tcPr>
          <w:p>
            <w:r>
              <w:t>120 degC</w:t>
            </w:r>
          </w:p>
        </w:tc>
      </w:tr>
      <w:tr>
        <w:tc>
          <w:tcPr>
            <w:tcW w:type="dxa" w:w="4320"/>
          </w:tcPr>
          <w:p>
            <w:r>
              <w:t>Motor enclosure rating</w:t>
            </w:r>
          </w:p>
        </w:tc>
        <w:tc>
          <w:tcPr>
            <w:tcW w:type="dxa" w:w="4320"/>
          </w:tcPr>
          <w:p>
            <w:r>
              <w:t>IP55</w:t>
            </w:r>
          </w:p>
        </w:tc>
      </w:tr>
    </w:tbl>
    <w:p>
      <w:r>
        <w:br w:type="page"/>
      </w:r>
    </w:p>
    <w:p>
      <w:pPr>
        <w:pStyle w:val="Heading1"/>
      </w:pPr>
      <w:r>
        <w:t>8. HX-320 Centrifugal Pump</w:t>
      </w:r>
    </w:p>
    <w:p>
      <w:r>
        <w:t>The HX-320 is recommended for wastewater transfer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1640 L/min</w:t>
            </w:r>
          </w:p>
        </w:tc>
      </w:tr>
      <w:tr>
        <w:tc>
          <w:tcPr>
            <w:tcW w:type="dxa" w:w="4320"/>
          </w:tcPr>
          <w:p>
            <w:r>
              <w:t>Maximum head</w:t>
            </w:r>
          </w:p>
        </w:tc>
        <w:tc>
          <w:tcPr>
            <w:tcW w:type="dxa" w:w="4320"/>
          </w:tcPr>
          <w:p>
            <w:r>
              <w:t>41 m</w:t>
            </w:r>
          </w:p>
        </w:tc>
      </w:tr>
      <w:tr>
        <w:tc>
          <w:tcPr>
            <w:tcW w:type="dxa" w:w="4320"/>
          </w:tcPr>
          <w:p>
            <w:r>
              <w:t>Motor power</w:t>
            </w:r>
          </w:p>
        </w:tc>
        <w:tc>
          <w:tcPr>
            <w:tcW w:type="dxa" w:w="4320"/>
          </w:tcPr>
          <w:p>
            <w:r>
              <w:t>79.5 kW</w:t>
            </w:r>
          </w:p>
        </w:tc>
      </w:tr>
      <w:tr>
        <w:tc>
          <w:tcPr>
            <w:tcW w:type="dxa" w:w="4320"/>
          </w:tcPr>
          <w:p>
            <w:r>
              <w:t>Impeller diameter</w:t>
            </w:r>
          </w:p>
        </w:tc>
        <w:tc>
          <w:tcPr>
            <w:tcW w:type="dxa" w:w="4320"/>
          </w:tcPr>
          <w:p>
            <w:r>
              <w:t>230 mm</w:t>
            </w:r>
          </w:p>
        </w:tc>
      </w:tr>
      <w:tr>
        <w:tc>
          <w:tcPr>
            <w:tcW w:type="dxa" w:w="4320"/>
          </w:tcPr>
          <w:p>
            <w:r>
              <w:t>Dry weight</w:t>
            </w:r>
          </w:p>
        </w:tc>
        <w:tc>
          <w:tcPr>
            <w:tcW w:type="dxa" w:w="4320"/>
          </w:tcPr>
          <w:p>
            <w:r>
              <w:t>1608 kg</w:t>
            </w:r>
          </w:p>
        </w:tc>
      </w:tr>
      <w:tr>
        <w:tc>
          <w:tcPr>
            <w:tcW w:type="dxa" w:w="4320"/>
          </w:tcPr>
          <w:p>
            <w:r>
              <w:t>Inlet connection</w:t>
            </w:r>
          </w:p>
        </w:tc>
        <w:tc>
          <w:tcPr>
            <w:tcW w:type="dxa" w:w="4320"/>
          </w:tcPr>
          <w:p>
            <w:r>
              <w:t>DN80</w:t>
            </w:r>
          </w:p>
        </w:tc>
      </w:tr>
      <w:tr>
        <w:tc>
          <w:tcPr>
            <w:tcW w:type="dxa" w:w="4320"/>
          </w:tcPr>
          <w:p>
            <w:r>
              <w:t>Maximum fluid temperature</w:t>
            </w:r>
          </w:p>
        </w:tc>
        <w:tc>
          <w:tcPr>
            <w:tcW w:type="dxa" w:w="4320"/>
          </w:tcPr>
          <w:p>
            <w:r>
              <w:t>105 degC</w:t>
            </w:r>
          </w:p>
        </w:tc>
      </w:tr>
      <w:tr>
        <w:tc>
          <w:tcPr>
            <w:tcW w:type="dxa" w:w="4320"/>
          </w:tcPr>
          <w:p>
            <w:r>
              <w:t>Motor enclosure rating</w:t>
            </w:r>
          </w:p>
        </w:tc>
        <w:tc>
          <w:tcPr>
            <w:tcW w:type="dxa" w:w="4320"/>
          </w:tcPr>
          <w:p>
            <w:r>
              <w:t>IP55</w:t>
            </w:r>
          </w:p>
        </w:tc>
      </w:tr>
    </w:tbl>
    <w:p>
      <w:r>
        <w:br w:type="page"/>
      </w:r>
    </w:p>
    <w:p>
      <w:pPr>
        <w:pStyle w:val="Heading1"/>
      </w:pPr>
      <w:r>
        <w:t>9. HX-360 Centrifugal Pump</w:t>
      </w:r>
    </w:p>
    <w:p>
      <w:r>
        <w:t>The HX-360 is recommended for food-grade transfer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1095 L/min</w:t>
            </w:r>
          </w:p>
        </w:tc>
      </w:tr>
      <w:tr>
        <w:tc>
          <w:tcPr>
            <w:tcW w:type="dxa" w:w="4320"/>
          </w:tcPr>
          <w:p>
            <w:r>
              <w:t>Maximum head</w:t>
            </w:r>
          </w:p>
        </w:tc>
        <w:tc>
          <w:tcPr>
            <w:tcW w:type="dxa" w:w="4320"/>
          </w:tcPr>
          <w:p>
            <w:r>
              <w:t>112 m</w:t>
            </w:r>
          </w:p>
        </w:tc>
      </w:tr>
      <w:tr>
        <w:tc>
          <w:tcPr>
            <w:tcW w:type="dxa" w:w="4320"/>
          </w:tcPr>
          <w:p>
            <w:r>
              <w:t>Motor power</w:t>
            </w:r>
          </w:p>
        </w:tc>
        <w:tc>
          <w:tcPr>
            <w:tcW w:type="dxa" w:w="4320"/>
          </w:tcPr>
          <w:p>
            <w:r>
              <w:t>146.8 kW</w:t>
            </w:r>
          </w:p>
        </w:tc>
      </w:tr>
      <w:tr>
        <w:tc>
          <w:tcPr>
            <w:tcW w:type="dxa" w:w="4320"/>
          </w:tcPr>
          <w:p>
            <w:r>
              <w:t>Impeller diameter</w:t>
            </w:r>
          </w:p>
        </w:tc>
        <w:tc>
          <w:tcPr>
            <w:tcW w:type="dxa" w:w="4320"/>
          </w:tcPr>
          <w:p>
            <w:r>
              <w:t>374 mm</w:t>
            </w:r>
          </w:p>
        </w:tc>
      </w:tr>
      <w:tr>
        <w:tc>
          <w:tcPr>
            <w:tcW w:type="dxa" w:w="4320"/>
          </w:tcPr>
          <w:p>
            <w:r>
              <w:t>Dry weight</w:t>
            </w:r>
          </w:p>
        </w:tc>
        <w:tc>
          <w:tcPr>
            <w:tcW w:type="dxa" w:w="4320"/>
          </w:tcPr>
          <w:p>
            <w:r>
              <w:t>200 kg</w:t>
            </w:r>
          </w:p>
        </w:tc>
      </w:tr>
      <w:tr>
        <w:tc>
          <w:tcPr>
            <w:tcW w:type="dxa" w:w="4320"/>
          </w:tcPr>
          <w:p>
            <w:r>
              <w:t>Inlet connection</w:t>
            </w:r>
          </w:p>
        </w:tc>
        <w:tc>
          <w:tcPr>
            <w:tcW w:type="dxa" w:w="4320"/>
          </w:tcPr>
          <w:p>
            <w:r>
              <w:t>DN50</w:t>
            </w:r>
          </w:p>
        </w:tc>
      </w:tr>
      <w:tr>
        <w:tc>
          <w:tcPr>
            <w:tcW w:type="dxa" w:w="4320"/>
          </w:tcPr>
          <w:p>
            <w:r>
              <w:t>Maximum fluid temperature</w:t>
            </w:r>
          </w:p>
        </w:tc>
        <w:tc>
          <w:tcPr>
            <w:tcW w:type="dxa" w:w="4320"/>
          </w:tcPr>
          <w:p>
            <w:r>
              <w:t>140 degC</w:t>
            </w:r>
          </w:p>
        </w:tc>
      </w:tr>
      <w:tr>
        <w:tc>
          <w:tcPr>
            <w:tcW w:type="dxa" w:w="4320"/>
          </w:tcPr>
          <w:p>
            <w:r>
              <w:t>Motor enclosure rating</w:t>
            </w:r>
          </w:p>
        </w:tc>
        <w:tc>
          <w:tcPr>
            <w:tcW w:type="dxa" w:w="4320"/>
          </w:tcPr>
          <w:p>
            <w:r>
              <w:t>IP65</w:t>
            </w:r>
          </w:p>
        </w:tc>
      </w:tr>
    </w:tbl>
    <w:p>
      <w:r>
        <w:br w:type="page"/>
      </w:r>
    </w:p>
    <w:p>
      <w:pPr>
        <w:pStyle w:val="Heading1"/>
      </w:pPr>
      <w:r>
        <w:t>10. HX-400 Centrifugal Pump</w:t>
      </w:r>
    </w:p>
    <w:p>
      <w:r>
        <w:t>The HX-400 is recommended for irrigation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1485 L/min</w:t>
            </w:r>
          </w:p>
        </w:tc>
      </w:tr>
      <w:tr>
        <w:tc>
          <w:tcPr>
            <w:tcW w:type="dxa" w:w="4320"/>
          </w:tcPr>
          <w:p>
            <w:r>
              <w:t>Maximum head</w:t>
            </w:r>
          </w:p>
        </w:tc>
        <w:tc>
          <w:tcPr>
            <w:tcW w:type="dxa" w:w="4320"/>
          </w:tcPr>
          <w:p>
            <w:r>
              <w:t>83 m</w:t>
            </w:r>
          </w:p>
        </w:tc>
      </w:tr>
      <w:tr>
        <w:tc>
          <w:tcPr>
            <w:tcW w:type="dxa" w:w="4320"/>
          </w:tcPr>
          <w:p>
            <w:r>
              <w:t>Motor power</w:t>
            </w:r>
          </w:p>
        </w:tc>
        <w:tc>
          <w:tcPr>
            <w:tcW w:type="dxa" w:w="4320"/>
          </w:tcPr>
          <w:p>
            <w:r>
              <w:t>141.5 kW</w:t>
            </w:r>
          </w:p>
        </w:tc>
      </w:tr>
      <w:tr>
        <w:tc>
          <w:tcPr>
            <w:tcW w:type="dxa" w:w="4320"/>
          </w:tcPr>
          <w:p>
            <w:r>
              <w:t>Impeller diameter</w:t>
            </w:r>
          </w:p>
        </w:tc>
        <w:tc>
          <w:tcPr>
            <w:tcW w:type="dxa" w:w="4320"/>
          </w:tcPr>
          <w:p>
            <w:r>
              <w:t>340 mm</w:t>
            </w:r>
          </w:p>
        </w:tc>
      </w:tr>
      <w:tr>
        <w:tc>
          <w:tcPr>
            <w:tcW w:type="dxa" w:w="4320"/>
          </w:tcPr>
          <w:p>
            <w:r>
              <w:t>Dry weight</w:t>
            </w:r>
          </w:p>
        </w:tc>
        <w:tc>
          <w:tcPr>
            <w:tcW w:type="dxa" w:w="4320"/>
          </w:tcPr>
          <w:p>
            <w:r>
              <w:t>1804 kg</w:t>
            </w:r>
          </w:p>
        </w:tc>
      </w:tr>
      <w:tr>
        <w:tc>
          <w:tcPr>
            <w:tcW w:type="dxa" w:w="4320"/>
          </w:tcPr>
          <w:p>
            <w:r>
              <w:t>Inlet connection</w:t>
            </w:r>
          </w:p>
        </w:tc>
        <w:tc>
          <w:tcPr>
            <w:tcW w:type="dxa" w:w="4320"/>
          </w:tcPr>
          <w:p>
            <w:r>
              <w:t>DN200</w:t>
            </w:r>
          </w:p>
        </w:tc>
      </w:tr>
      <w:tr>
        <w:tc>
          <w:tcPr>
            <w:tcW w:type="dxa" w:w="4320"/>
          </w:tcPr>
          <w:p>
            <w:r>
              <w:t>Maximum fluid temperature</w:t>
            </w:r>
          </w:p>
        </w:tc>
        <w:tc>
          <w:tcPr>
            <w:tcW w:type="dxa" w:w="4320"/>
          </w:tcPr>
          <w:p>
            <w:r>
              <w:t>120 degC</w:t>
            </w:r>
          </w:p>
        </w:tc>
      </w:tr>
      <w:tr>
        <w:tc>
          <w:tcPr>
            <w:tcW w:type="dxa" w:w="4320"/>
          </w:tcPr>
          <w:p>
            <w:r>
              <w:t>Motor enclosure rating</w:t>
            </w:r>
          </w:p>
        </w:tc>
        <w:tc>
          <w:tcPr>
            <w:tcW w:type="dxa" w:w="4320"/>
          </w:tcPr>
          <w:p>
            <w:r>
              <w:t>IP65</w:t>
            </w:r>
          </w:p>
        </w:tc>
      </w:tr>
    </w:tbl>
    <w:p>
      <w:r>
        <w:br w:type="page"/>
      </w:r>
    </w:p>
    <w:p>
      <w:pPr>
        <w:pStyle w:val="Heading1"/>
      </w:pPr>
      <w:r>
        <w:t>11. HX-450 Centrifugal Pump</w:t>
      </w:r>
    </w:p>
    <w:p>
      <w:r>
        <w:t>The HX-450 is recommended for fire protection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995 L/min</w:t>
            </w:r>
          </w:p>
        </w:tc>
      </w:tr>
      <w:tr>
        <w:tc>
          <w:tcPr>
            <w:tcW w:type="dxa" w:w="4320"/>
          </w:tcPr>
          <w:p>
            <w:r>
              <w:t>Maximum head</w:t>
            </w:r>
          </w:p>
        </w:tc>
        <w:tc>
          <w:tcPr>
            <w:tcW w:type="dxa" w:w="4320"/>
          </w:tcPr>
          <w:p>
            <w:r>
              <w:t>109 m</w:t>
            </w:r>
          </w:p>
        </w:tc>
      </w:tr>
      <w:tr>
        <w:tc>
          <w:tcPr>
            <w:tcW w:type="dxa" w:w="4320"/>
          </w:tcPr>
          <w:p>
            <w:r>
              <w:t>Motor power</w:t>
            </w:r>
          </w:p>
        </w:tc>
        <w:tc>
          <w:tcPr>
            <w:tcW w:type="dxa" w:w="4320"/>
          </w:tcPr>
          <w:p>
            <w:r>
              <w:t>153.3 kW</w:t>
            </w:r>
          </w:p>
        </w:tc>
      </w:tr>
      <w:tr>
        <w:tc>
          <w:tcPr>
            <w:tcW w:type="dxa" w:w="4320"/>
          </w:tcPr>
          <w:p>
            <w:r>
              <w:t>Impeller diameter</w:t>
            </w:r>
          </w:p>
        </w:tc>
        <w:tc>
          <w:tcPr>
            <w:tcW w:type="dxa" w:w="4320"/>
          </w:tcPr>
          <w:p>
            <w:r>
              <w:t>196 mm</w:t>
            </w:r>
          </w:p>
        </w:tc>
      </w:tr>
      <w:tr>
        <w:tc>
          <w:tcPr>
            <w:tcW w:type="dxa" w:w="4320"/>
          </w:tcPr>
          <w:p>
            <w:r>
              <w:t>Dry weight</w:t>
            </w:r>
          </w:p>
        </w:tc>
        <w:tc>
          <w:tcPr>
            <w:tcW w:type="dxa" w:w="4320"/>
          </w:tcPr>
          <w:p>
            <w:r>
              <w:t>204 kg</w:t>
            </w:r>
          </w:p>
        </w:tc>
      </w:tr>
      <w:tr>
        <w:tc>
          <w:tcPr>
            <w:tcW w:type="dxa" w:w="4320"/>
          </w:tcPr>
          <w:p>
            <w:r>
              <w:t>Inlet connection</w:t>
            </w:r>
          </w:p>
        </w:tc>
        <w:tc>
          <w:tcPr>
            <w:tcW w:type="dxa" w:w="4320"/>
          </w:tcPr>
          <w:p>
            <w:r>
              <w:t>DN50</w:t>
            </w:r>
          </w:p>
        </w:tc>
      </w:tr>
      <w:tr>
        <w:tc>
          <w:tcPr>
            <w:tcW w:type="dxa" w:w="4320"/>
          </w:tcPr>
          <w:p>
            <w:r>
              <w:t>Maximum fluid temperature</w:t>
            </w:r>
          </w:p>
        </w:tc>
        <w:tc>
          <w:tcPr>
            <w:tcW w:type="dxa" w:w="4320"/>
          </w:tcPr>
          <w:p>
            <w:r>
              <w:t>105 degC</w:t>
            </w:r>
          </w:p>
        </w:tc>
      </w:tr>
      <w:tr>
        <w:tc>
          <w:tcPr>
            <w:tcW w:type="dxa" w:w="4320"/>
          </w:tcPr>
          <w:p>
            <w:r>
              <w:t>Motor enclosure rating</w:t>
            </w:r>
          </w:p>
        </w:tc>
        <w:tc>
          <w:tcPr>
            <w:tcW w:type="dxa" w:w="4320"/>
          </w:tcPr>
          <w:p>
            <w:r>
              <w:t>IP55</w:t>
            </w:r>
          </w:p>
        </w:tc>
      </w:tr>
    </w:tbl>
    <w:p>
      <w:r>
        <w:br w:type="page"/>
      </w:r>
    </w:p>
    <w:p>
      <w:pPr>
        <w:pStyle w:val="Heading1"/>
      </w:pPr>
      <w:r>
        <w:t>12. HX-520 Centrifugal Pump</w:t>
      </w:r>
    </w:p>
    <w:p>
      <w:r>
        <w:t>The HX-520 is recommended for mining dewatering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1765 L/min</w:t>
            </w:r>
          </w:p>
        </w:tc>
      </w:tr>
      <w:tr>
        <w:tc>
          <w:tcPr>
            <w:tcW w:type="dxa" w:w="4320"/>
          </w:tcPr>
          <w:p>
            <w:r>
              <w:t>Maximum head</w:t>
            </w:r>
          </w:p>
        </w:tc>
        <w:tc>
          <w:tcPr>
            <w:tcW w:type="dxa" w:w="4320"/>
          </w:tcPr>
          <w:p>
            <w:r>
              <w:t>71 m</w:t>
            </w:r>
          </w:p>
        </w:tc>
      </w:tr>
      <w:tr>
        <w:tc>
          <w:tcPr>
            <w:tcW w:type="dxa" w:w="4320"/>
          </w:tcPr>
          <w:p>
            <w:r>
              <w:t>Motor power</w:t>
            </w:r>
          </w:p>
        </w:tc>
        <w:tc>
          <w:tcPr>
            <w:tcW w:type="dxa" w:w="4320"/>
          </w:tcPr>
          <w:p>
            <w:r>
              <w:t>3.0 kW</w:t>
            </w:r>
          </w:p>
        </w:tc>
      </w:tr>
      <w:tr>
        <w:tc>
          <w:tcPr>
            <w:tcW w:type="dxa" w:w="4320"/>
          </w:tcPr>
          <w:p>
            <w:r>
              <w:t>Impeller diameter</w:t>
            </w:r>
          </w:p>
        </w:tc>
        <w:tc>
          <w:tcPr>
            <w:tcW w:type="dxa" w:w="4320"/>
          </w:tcPr>
          <w:p>
            <w:r>
              <w:t>420 mm</w:t>
            </w:r>
          </w:p>
        </w:tc>
      </w:tr>
      <w:tr>
        <w:tc>
          <w:tcPr>
            <w:tcW w:type="dxa" w:w="4320"/>
          </w:tcPr>
          <w:p>
            <w:r>
              <w:t>Dry weight</w:t>
            </w:r>
          </w:p>
        </w:tc>
        <w:tc>
          <w:tcPr>
            <w:tcW w:type="dxa" w:w="4320"/>
          </w:tcPr>
          <w:p>
            <w:r>
              <w:t>408 kg</w:t>
            </w:r>
          </w:p>
        </w:tc>
      </w:tr>
      <w:tr>
        <w:tc>
          <w:tcPr>
            <w:tcW w:type="dxa" w:w="4320"/>
          </w:tcPr>
          <w:p>
            <w:r>
              <w:t>Inlet connection</w:t>
            </w:r>
          </w:p>
        </w:tc>
        <w:tc>
          <w:tcPr>
            <w:tcW w:type="dxa" w:w="4320"/>
          </w:tcPr>
          <w:p>
            <w:r>
              <w:t>DN80</w:t>
            </w:r>
          </w:p>
        </w:tc>
      </w:tr>
      <w:tr>
        <w:tc>
          <w:tcPr>
            <w:tcW w:type="dxa" w:w="4320"/>
          </w:tcPr>
          <w:p>
            <w:r>
              <w:t>Maximum fluid temperature</w:t>
            </w:r>
          </w:p>
        </w:tc>
        <w:tc>
          <w:tcPr>
            <w:tcW w:type="dxa" w:w="4320"/>
          </w:tcPr>
          <w:p>
            <w:r>
              <w:t>120 degC</w:t>
            </w:r>
          </w:p>
        </w:tc>
      </w:tr>
      <w:tr>
        <w:tc>
          <w:tcPr>
            <w:tcW w:type="dxa" w:w="4320"/>
          </w:tcPr>
          <w:p>
            <w:r>
              <w:t>Motor enclosure rating</w:t>
            </w:r>
          </w:p>
        </w:tc>
        <w:tc>
          <w:tcPr>
            <w:tcW w:type="dxa" w:w="4320"/>
          </w:tcPr>
          <w:p>
            <w:r>
              <w:t>IP54</w:t>
            </w:r>
          </w:p>
        </w:tc>
      </w:tr>
    </w:tbl>
    <w:p>
      <w:r>
        <w:br w:type="page"/>
      </w:r>
    </w:p>
    <w:p>
      <w:pPr>
        <w:pStyle w:val="Heading1"/>
      </w:pPr>
      <w:r>
        <w:t>13. HX-600 Centrifugal Pump</w:t>
      </w:r>
    </w:p>
    <w:p>
      <w:r>
        <w:t>The HX-600 is recommended for desalination pre-treatment applications. It uses a closed impeller and a mechanical shaft seal as standard.</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flow rate</w:t>
            </w:r>
          </w:p>
        </w:tc>
        <w:tc>
          <w:tcPr>
            <w:tcW w:type="dxa" w:w="4320"/>
          </w:tcPr>
          <w:p>
            <w:r>
              <w:t>450 L/min</w:t>
            </w:r>
          </w:p>
        </w:tc>
      </w:tr>
      <w:tr>
        <w:tc>
          <w:tcPr>
            <w:tcW w:type="dxa" w:w="4320"/>
          </w:tcPr>
          <w:p>
            <w:r>
              <w:t>Maximum head</w:t>
            </w:r>
          </w:p>
        </w:tc>
        <w:tc>
          <w:tcPr>
            <w:tcW w:type="dxa" w:w="4320"/>
          </w:tcPr>
          <w:p>
            <w:r>
              <w:t>119 m</w:t>
            </w:r>
          </w:p>
        </w:tc>
      </w:tr>
      <w:tr>
        <w:tc>
          <w:tcPr>
            <w:tcW w:type="dxa" w:w="4320"/>
          </w:tcPr>
          <w:p>
            <w:r>
              <w:t>Motor power</w:t>
            </w:r>
          </w:p>
        </w:tc>
        <w:tc>
          <w:tcPr>
            <w:tcW w:type="dxa" w:w="4320"/>
          </w:tcPr>
          <w:p>
            <w:r>
              <w:t>86.0 kW</w:t>
            </w:r>
          </w:p>
        </w:tc>
      </w:tr>
      <w:tr>
        <w:tc>
          <w:tcPr>
            <w:tcW w:type="dxa" w:w="4320"/>
          </w:tcPr>
          <w:p>
            <w:r>
              <w:t>Impeller diameter</w:t>
            </w:r>
          </w:p>
        </w:tc>
        <w:tc>
          <w:tcPr>
            <w:tcW w:type="dxa" w:w="4320"/>
          </w:tcPr>
          <w:p>
            <w:r>
              <w:t>432 mm</w:t>
            </w:r>
          </w:p>
        </w:tc>
      </w:tr>
      <w:tr>
        <w:tc>
          <w:tcPr>
            <w:tcW w:type="dxa" w:w="4320"/>
          </w:tcPr>
          <w:p>
            <w:r>
              <w:t>Dry weight</w:t>
            </w:r>
          </w:p>
        </w:tc>
        <w:tc>
          <w:tcPr>
            <w:tcW w:type="dxa" w:w="4320"/>
          </w:tcPr>
          <w:p>
            <w:r>
              <w:t>1194 kg</w:t>
            </w:r>
          </w:p>
        </w:tc>
      </w:tr>
      <w:tr>
        <w:tc>
          <w:tcPr>
            <w:tcW w:type="dxa" w:w="4320"/>
          </w:tcPr>
          <w:p>
            <w:r>
              <w:t>Inlet connection</w:t>
            </w:r>
          </w:p>
        </w:tc>
        <w:tc>
          <w:tcPr>
            <w:tcW w:type="dxa" w:w="4320"/>
          </w:tcPr>
          <w:p>
            <w:r>
              <w:t>DN100</w:t>
            </w:r>
          </w:p>
        </w:tc>
      </w:tr>
      <w:tr>
        <w:tc>
          <w:tcPr>
            <w:tcW w:type="dxa" w:w="4320"/>
          </w:tcPr>
          <w:p>
            <w:r>
              <w:t>Maximum fluid temperature</w:t>
            </w:r>
          </w:p>
        </w:tc>
        <w:tc>
          <w:tcPr>
            <w:tcW w:type="dxa" w:w="4320"/>
          </w:tcPr>
          <w:p>
            <w:r>
              <w:t>105 degC</w:t>
            </w:r>
          </w:p>
        </w:tc>
      </w:tr>
      <w:tr>
        <w:tc>
          <w:tcPr>
            <w:tcW w:type="dxa" w:w="4320"/>
          </w:tcPr>
          <w:p>
            <w:r>
              <w:t>Motor enclosure rating</w:t>
            </w:r>
          </w:p>
        </w:tc>
        <w:tc>
          <w:tcPr>
            <w:tcW w:type="dxa" w:w="4320"/>
          </w:tcPr>
          <w:p>
            <w:r>
              <w:t>IP66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